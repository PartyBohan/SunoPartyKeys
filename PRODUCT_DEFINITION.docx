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6A2BC4"/>
        </w:rPr>
        <w:t>Shine Up, Notes On · 光音成曲</w:t>
      </w:r>
    </w:p>
    <w:p>
      <w:pPr>
        <w:pStyle w:val="Heading2"/>
      </w:pPr>
      <w:r>
        <w:t>Product Definition Document · 产品定义书</w:t>
      </w:r>
    </w:p>
    <w:p>
      <w:r>
        <w:rPr>
          <w:b/>
        </w:rPr>
        <w:t>Suno × PartyKeys</w:t>
      </w:r>
      <w:r>
        <w:t xml:space="preserve"> — Play one motif, get a full song, and let the lights teach you to play it.</w:t>
      </w:r>
    </w:p>
    <w:p>
      <w:r>
        <w:rPr>
          <w:b/>
        </w:rPr>
        <w:t>用 Suno 解开创造音乐的密码</w:t>
      </w:r>
      <w:r>
        <w:t xml:space="preserve"> —— 弹一个动机,AI 给它配一支完整乐队,灯光带你把它弹熟。</w:t>
      </w:r>
    </w:p>
    <w:p>
      <w:pPr>
        <w:ind w:left="288"/>
      </w:pPr>
      <w:r>
        <w:rPr>
          <w:color w:val="555560"/>
        </w:rPr>
        <w:t>Single-file web app · Berklee Hackathon · 2026-06</w:t>
      </w:r>
    </w:p>
    <w:p>
      <w:pPr>
        <w:ind w:left="288"/>
      </w:pPr>
      <w:r>
        <w:rPr>
          <w:color w:val="555560"/>
        </w:rPr>
        <w:t>单文件网页应用 · 伯克利黑客松 · 2026 年 6 月</w:t>
      </w:r>
    </w:p>
    <w:p>
      <w:pPr>
        <w:spacing w:after="40"/>
      </w:pPr>
    </w:p>
    <w:p>
      <w:pPr>
        <w:pStyle w:val="Heading1"/>
      </w:pPr>
      <w:r>
        <w:rPr>
          <w:color w:val="2F5CD6"/>
        </w:rPr>
        <w:t>1. One-liner · 一句话定义</w:t>
      </w:r>
    </w:p>
    <w:p>
      <w:r>
        <w:rPr>
          <w:b/>
        </w:rPr>
        <w:t>EN:</w:t>
      </w:r>
      <w:r>
        <w:t xml:space="preserve"> A web app for absolute beginners that turns a short played motif into a complete, original song via Suno — then uses PartyKeys LED lights to teach the player to perform it back in real time.</w:t>
      </w:r>
    </w:p>
    <w:p>
      <w:r>
        <w:rPr>
          <w:b/>
        </w:rPr>
        <w:t>中文:</w:t>
      </w:r>
      <w:r>
        <w:t xml:space="preserve"> 面向零基础初学者的网页应用:在键盘上弹一小段动机,经 Suno 生成一首完整的原创歌曲,再用 PartyKeys 灯光实时教用户把它弹回来。</w:t>
      </w:r>
    </w:p>
    <w:p>
      <w:pPr>
        <w:spacing w:after="40"/>
      </w:pPr>
    </w:p>
    <w:p>
      <w:pPr>
        <w:pStyle w:val="Heading1"/>
      </w:pPr>
      <w:r>
        <w:rPr>
          <w:color w:val="2F5CD6"/>
        </w:rPr>
        <w:t>2. Vision &amp; Positioning · 愿景与定位</w:t>
      </w:r>
    </w:p>
    <w:p>
      <w:r>
        <w:rPr>
          <w:b/>
        </w:rPr>
        <w:t>EN:</w:t>
      </w:r>
    </w:p>
    <w:p>
      <w:pPr>
        <w:pStyle w:val="ListBullet"/>
      </w:pPr>
      <w:r>
        <w:t xml:space="preserve">The magic moment is </w:t>
      </w:r>
      <w:r>
        <w:rPr>
          <w:i/>
        </w:rPr>
        <w:t>"I made this!"</w:t>
      </w:r>
      <w:r>
        <w:t xml:space="preserve"> — the surprise of turning a 3-second fragment into a full band arrangement.</w:t>
      </w:r>
    </w:p>
    <w:p>
      <w:pPr>
        <w:pStyle w:val="ListBullet"/>
      </w:pPr>
      <w:r>
        <w:t xml:space="preserve">Light-guided teaching is the bonus that makes the magic </w:t>
      </w:r>
      <w:r>
        <w:rPr>
          <w:i/>
        </w:rPr>
        <w:t>repeatable and learnable</w:t>
      </w:r>
      <w:r>
        <w:t>, not the headline.</w:t>
      </w:r>
    </w:p>
    <w:p>
      <w:pPr>
        <w:pStyle w:val="ListBullet"/>
      </w:pPr>
      <w:r>
        <w:t xml:space="preserve">Positioned for the Berklee Hackathon: a delightful, demoable, zero-friction proof that AI lowers the barrier to </w:t>
      </w:r>
      <w:r>
        <w:rPr>
          <w:i/>
        </w:rPr>
        <w:t>creating</w:t>
      </w:r>
      <w:r>
        <w:t xml:space="preserve"> music, not just consuming it.</w:t>
      </w:r>
    </w:p>
    <w:p>
      <w:r>
        <w:rPr>
          <w:b/>
        </w:rPr>
        <w:t>中文:</w:t>
      </w:r>
    </w:p>
    <w:p>
      <w:pPr>
        <w:pStyle w:val="ListBullet"/>
      </w:pPr>
      <w:r>
        <w:t>核心魔法时刻是「这居然是我做的!」——把 3 秒的片段变成一支完整乐队的惊喜。</w:t>
      </w:r>
    </w:p>
    <w:p>
      <w:pPr>
        <w:pStyle w:val="ListBullet"/>
      </w:pPr>
      <w:r>
        <w:t>灯光教学是让这份惊喜「可重复、可学会」的附赠,不是主打卖点。</w:t>
      </w:r>
    </w:p>
    <w:p>
      <w:pPr>
        <w:pStyle w:val="ListBullet"/>
      </w:pPr>
      <w:r>
        <w:t>定位伯克利黑客松:一个好玩、好演示、零门槛的证明——AI 让普通人能「创造」音乐,而不只是消费音乐。</w:t>
      </w:r>
    </w:p>
    <w:p>
      <w:pPr>
        <w:spacing w:after="40"/>
      </w:pPr>
    </w:p>
    <w:p>
      <w:pPr>
        <w:pStyle w:val="Heading1"/>
      </w:pPr>
      <w:r>
        <w:rPr>
          <w:color w:val="2F5CD6"/>
        </w:rPr>
        <w:t>3. Problem &amp; Target Users · 问题与目标用户</w:t>
      </w:r>
    </w:p>
    <w:p>
      <w:r>
        <w:rPr>
          <w:b/>
        </w:rPr>
        <w:t>EN:</w:t>
      </w:r>
    </w:p>
    <w:p>
      <w:pPr>
        <w:pStyle w:val="ListBullet"/>
      </w:pPr>
      <w:r>
        <w:rPr>
          <w:b/>
        </w:rPr>
        <w:t>Who:</w:t>
      </w:r>
      <w:r>
        <w:t xml:space="preserve"> complete beginners who feel music creation is out of reach; people who can </w:t>
      </w:r>
      <w:r>
        <w:rPr>
          <w:i/>
        </w:rPr>
        <w:t>hum</w:t>
      </w:r>
      <w:r>
        <w:t xml:space="preserve"> an idea but can't </w:t>
      </w:r>
      <w:r>
        <w:rPr>
          <w:i/>
        </w:rPr>
        <w:t>produce</w:t>
      </w:r>
      <w:r>
        <w:t xml:space="preserve"> one.</w:t>
      </w:r>
    </w:p>
    <w:p>
      <w:pPr>
        <w:pStyle w:val="ListBullet"/>
      </w:pPr>
      <w:r>
        <w:rPr>
          <w:b/>
        </w:rPr>
        <w:t>Pain:</w:t>
      </w:r>
      <w:r>
        <w:t xml:space="preserve"> the blank-page problem — a DAW, music theory, and an instrument all stand between an idea and a song.</w:t>
      </w:r>
    </w:p>
    <w:p>
      <w:pPr>
        <w:pStyle w:val="ListBullet"/>
      </w:pPr>
      <w:r>
        <w:rPr>
          <w:b/>
        </w:rPr>
        <w:t>Promise:</w:t>
      </w:r>
      <w:r>
        <w:t xml:space="preserve"> "Hum a fragment, get a whole song — and learn to play it." Time-to-delight target: under ~100 seconds.</w:t>
      </w:r>
    </w:p>
    <w:p>
      <w:r>
        <w:rPr>
          <w:b/>
        </w:rPr>
        <w:t>中文:</w:t>
      </w:r>
    </w:p>
    <w:p>
      <w:pPr>
        <w:pStyle w:val="ListBullet"/>
      </w:pPr>
      <w:r>
        <w:rPr>
          <w:b/>
        </w:rPr>
        <w:t>谁:</w:t>
      </w:r>
      <w:r>
        <w:t xml:space="preserve"> 觉得「创作音乐」遥不可及的纯初学者;能哼出旋律、却做不出成品的人。</w:t>
      </w:r>
    </w:p>
    <w:p>
      <w:pPr>
        <w:pStyle w:val="ListBullet"/>
      </w:pPr>
      <w:r>
        <w:rPr>
          <w:b/>
        </w:rPr>
        <w:t>痛点:</w:t>
      </w:r>
      <w:r>
        <w:t xml:space="preserve"> 空白页问题——一个想法和一首歌之间,横着 DAW、乐理和乐器三道墙。</w:t>
      </w:r>
    </w:p>
    <w:p>
      <w:pPr>
        <w:pStyle w:val="ListBullet"/>
      </w:pPr>
      <w:r>
        <w:rPr>
          <w:b/>
        </w:rPr>
        <w:t>承诺:</w:t>
      </w:r>
      <w:r>
        <w:t xml:space="preserve"> 「哼一段,得到一整首歌,还顺手学会弹它。」目标惊喜时长:约 100 秒以内。</w:t>
      </w:r>
    </w:p>
    <w:p>
      <w:pPr>
        <w:spacing w:after="40"/>
      </w:pPr>
    </w:p>
    <w:p>
      <w:pPr>
        <w:pStyle w:val="Heading1"/>
      </w:pPr>
      <w:r>
        <w:rPr>
          <w:color w:val="2F5CD6"/>
        </w:rPr>
        <w:t>4. Core Value Proposition · 核心价值主张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Pillar · 支柱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中文</w:t>
            </w:r>
          </w:p>
        </w:tc>
      </w:tr>
      <w:tr>
        <w:tc>
          <w:tcPr>
            <w:tcW w:type="dxa" w:w="2880"/>
          </w:tcPr>
          <w:p>
            <w:r>
              <w:t>Create · 创造</w:t>
            </w:r>
          </w:p>
        </w:tc>
        <w:tc>
          <w:tcPr>
            <w:tcW w:type="dxa" w:w="2880"/>
          </w:tcPr>
          <w:p>
            <w:r>
              <w:t>Turn a tiny motif into a full arrangement</w:t>
            </w:r>
          </w:p>
        </w:tc>
        <w:tc>
          <w:tcPr>
            <w:tcW w:type="dxa" w:w="2880"/>
          </w:tcPr>
          <w:p>
            <w:r>
              <w:t>把小动机变成完整编曲</w:t>
            </w:r>
          </w:p>
        </w:tc>
      </w:tr>
      <w:tr>
        <w:tc>
          <w:tcPr>
            <w:tcW w:type="dxa" w:w="2880"/>
          </w:tcPr>
          <w:p>
            <w:r>
              <w:t>Own · 拥有</w:t>
            </w:r>
          </w:p>
        </w:tc>
        <w:tc>
          <w:tcPr>
            <w:tcW w:type="dxa" w:w="2880"/>
          </w:tcPr>
          <w:p>
            <w:r>
              <w:t xml:space="preserve">The melody taught back is </w:t>
            </w:r>
            <w:r>
              <w:rPr>
                <w:i/>
              </w:rPr>
              <w:t>your own</w:t>
            </w:r>
            <w:r>
              <w:t xml:space="preserve"> MIDI — zero transcription error</w:t>
            </w:r>
          </w:p>
        </w:tc>
        <w:tc>
          <w:tcPr>
            <w:tcW w:type="dxa" w:w="2880"/>
          </w:tcPr>
          <w:p>
            <w:r>
              <w:t>教你弹的旋律是你自己弹的 MIDI——零转录误差</w:t>
            </w:r>
          </w:p>
        </w:tc>
      </w:tr>
      <w:tr>
        <w:tc>
          <w:tcPr>
            <w:tcW w:type="dxa" w:w="2880"/>
          </w:tcPr>
          <w:p>
            <w:r>
              <w:t>Learn · 学会</w:t>
            </w:r>
          </w:p>
        </w:tc>
        <w:tc>
          <w:tcPr>
            <w:tcW w:type="dxa" w:w="2880"/>
          </w:tcPr>
          <w:p>
            <w:r>
              <w:t>Hardware LEDs + on-screen lights guide the performance, scored live</w:t>
            </w:r>
          </w:p>
        </w:tc>
        <w:tc>
          <w:tcPr>
            <w:tcW w:type="dxa" w:w="2880"/>
          </w:tcPr>
          <w:p>
            <w:r>
              <w:t>硬件 LED + 屏幕灯光引导演奏,实时打分</w:t>
            </w:r>
          </w:p>
        </w:tc>
      </w:tr>
      <w:tr>
        <w:tc>
          <w:tcPr>
            <w:tcW w:type="dxa" w:w="2880"/>
          </w:tcPr>
          <w:p>
            <w:r>
              <w:t>Frictionless · 无门槛</w:t>
            </w:r>
          </w:p>
        </w:tc>
        <w:tc>
          <w:tcPr>
            <w:tcW w:type="dxa" w:w="2880"/>
          </w:tcPr>
          <w:p>
            <w:r>
              <w:t>No install, no theory, no blank text box</w:t>
            </w:r>
          </w:p>
        </w:tc>
        <w:tc>
          <w:tcPr>
            <w:tcW w:type="dxa" w:w="2880"/>
          </w:tcPr>
          <w:p>
            <w:r>
              <w:t>免安装、免乐理、没有空白输入框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pStyle w:val="Heading1"/>
      </w:pPr>
      <w:r>
        <w:rPr>
          <w:color w:val="2F5CD6"/>
        </w:rPr>
        <w:t>5. Core User Flow · 核心用户流程</w:t>
      </w:r>
    </w:p>
    <w:p>
      <w:r>
        <w:rPr>
          <w:b/>
        </w:rPr>
        <w:t>EN:</w:t>
      </w:r>
      <w:r>
        <w:t xml:space="preserve"> A full-screen 4-step card wizard.</w:t>
      </w:r>
    </w:p>
    <w:p>
      <w:r>
        <w:rPr>
          <w:b/>
        </w:rPr>
        <w:t>中文:</w:t>
      </w:r>
      <w:r>
        <w:t xml:space="preserve"> 全屏四步卡片向导。</w:t>
      </w:r>
    </w:p>
    <w:p>
      <w:pPr>
        <w:spacing w:before="80" w:after="160"/>
        <w:ind w:left="360"/>
      </w:pPr>
      <w:r>
        <w:rPr>
          <w:rFonts w:ascii="Menlo" w:hAnsi="Menlo"/>
          <w:color w:val="333340"/>
          <w:sz w:val="18"/>
        </w:rPr>
        <w:t xml:space="preserve">   Record motif  →  Tune the prompt  →  Separate stems  →  Play along</w:t>
        <w:br/>
        <w:t xml:space="preserve">   弹动机           调提示词            人声/伴奏分轨        灯光跟弹</w:t>
        <w:br/>
        <w:t xml:space="preserve">   (your MIDI)      (style + mood)      (vocal / backing)   (light-guided)</w:t>
      </w:r>
    </w:p>
    <w:p>
      <w:r>
        <w:t xml:space="preserve">1. </w:t>
      </w:r>
      <w:r>
        <w:rPr>
          <w:b/>
        </w:rPr>
        <w:t>Record · 弹动机</w:t>
      </w:r>
      <w:r>
        <w:t xml:space="preserve"> — On a PartyKeys 36 keyboard (or computer keys / on-screen piano), play a short motif. App auto-detects </w:t>
      </w:r>
      <w:r>
        <w:rPr>
          <w:b/>
        </w:rPr>
        <w:t>key</w:t>
      </w:r>
      <w:r>
        <w:t xml:space="preserve"> (Krumhansl–Schmuckler lite) and </w:t>
      </w:r>
      <w:r>
        <w:rPr>
          <w:b/>
        </w:rPr>
        <w:t>tempo</w:t>
      </w:r>
      <w:r>
        <w:t xml:space="preserve"> (median IOI). 在 PartyKeys 36(或电脑键盘/屏幕钢琴)弹一小段,自动识别调性与速度。</w:t>
      </w:r>
    </w:p>
    <w:p>
      <w:r>
        <w:t xml:space="preserve">2. </w:t>
      </w:r>
      <w:r>
        <w:rPr>
          <w:b/>
        </w:rPr>
        <w:t>Tune · 调提示词</w:t>
      </w:r>
      <w:r>
        <w:t xml:space="preserve"> — Tap-to-pick chips (genre, mood, instruments, tempo feel) compose a clean Suno prompt; beginners never face a blank box. 点选标签生成提示词,初学者不用面对空白框。</w:t>
      </w:r>
    </w:p>
    <w:p>
      <w:r>
        <w:t xml:space="preserve">3. </w:t>
      </w:r>
      <w:r>
        <w:rPr>
          <w:b/>
        </w:rPr>
        <w:t>Separate · 分轨</w:t>
      </w:r>
      <w:r>
        <w:t xml:space="preserve"> — Suno returns one mixed track; split it into </w:t>
      </w:r>
      <w:r>
        <w:rPr>
          <w:b/>
        </w:rPr>
        <w:t>Melody (vocal) + Backing</w:t>
      </w:r>
      <w:r>
        <w:t xml:space="preserve"> so the "ahh" vocal doesn't fight the melody being learned. Suno 返回单条混音,拆成「主旋律 + 伴奏」,避免人声和要学的旋律打架。</w:t>
      </w:r>
    </w:p>
    <w:p>
      <w:r>
        <w:t xml:space="preserve">4. </w:t>
      </w:r>
      <w:r>
        <w:rPr>
          <w:b/>
        </w:rPr>
        <w:t>Play along · 跟弹</w:t>
      </w:r>
      <w:r>
        <w:t xml:space="preserve"> — Notes fall toward a judgment line; LEDs pre-light ~0.3 s ahead; combo, progress and an end-of-song accuracy score. 音符下落到判定线,LED 提前约 0.3 秒亮起,有连击、进度和终曲准确率评分。</w:t>
      </w:r>
    </w:p>
    <w:p>
      <w:pPr>
        <w:spacing w:after="40"/>
      </w:pPr>
    </w:p>
    <w:p>
      <w:pPr>
        <w:pStyle w:val="Heading1"/>
      </w:pPr>
      <w:r>
        <w:rPr>
          <w:color w:val="2F5CD6"/>
        </w:rPr>
        <w:t>6. Feature Scope · 功能范围</w:t>
      </w:r>
    </w:p>
    <w:p>
      <w:r>
        <w:rPr>
          <w:b/>
        </w:rPr>
        <w:t>In scope · 范围内</w:t>
      </w:r>
    </w:p>
    <w:p>
      <w:r>
        <w:rPr>
          <w:b/>
        </w:rPr>
        <w:t>EN:</w:t>
      </w:r>
    </w:p>
    <w:p>
      <w:pPr>
        <w:pStyle w:val="ListBullet"/>
      </w:pPr>
      <w:r>
        <w:t>MIDI input + LED output for PartyKeys 36 (Web MIDI + SysEx); computer-keyboard and on-screen piano fallbacks.</w:t>
      </w:r>
    </w:p>
    <w:p>
      <w:pPr>
        <w:pStyle w:val="ListBullet"/>
      </w:pPr>
      <w:r>
        <w:t>Key/tempo detection from the played motif.</w:t>
      </w:r>
    </w:p>
    <w:p>
      <w:pPr>
        <w:pStyle w:val="ListBullet"/>
      </w:pPr>
      <w:r>
        <w:t>Chip-based prompt builder; Suno generation via serverless proxy.</w:t>
      </w:r>
    </w:p>
    <w:p>
      <w:pPr>
        <w:pStyle w:val="ListBullet"/>
      </w:pPr>
      <w:r>
        <w:t>Stem separation with three swappable backends (see §8).</w:t>
      </w:r>
    </w:p>
    <w:p>
      <w:pPr>
        <w:pStyle w:val="ListBullet"/>
      </w:pPr>
      <w:r>
        <w:t xml:space="preserve">GPU-composited waterfall play-along with </w:t>
      </w:r>
      <w:r>
        <w:rPr>
          <w:b/>
        </w:rPr>
        <w:t>Follow</w:t>
      </w:r>
      <w:r>
        <w:t xml:space="preserve"> (waits for you) and </w:t>
      </w:r>
      <w:r>
        <w:rPr>
          <w:b/>
        </w:rPr>
        <w:t>Flow</w:t>
      </w:r>
      <w:r>
        <w:t xml:space="preserve"> (continuous) modes.</w:t>
      </w:r>
    </w:p>
    <w:p>
      <w:pPr>
        <w:pStyle w:val="ListBullet"/>
      </w:pPr>
      <w:r>
        <w:t>Full EN / 中文 bilingual UI.</w:t>
      </w:r>
    </w:p>
    <w:p>
      <w:pPr>
        <w:pStyle w:val="ListBullet"/>
      </w:pPr>
      <w:r>
        <w:t>Graceful degradation everywhere (demo mode, full-mix fallback).</w:t>
      </w:r>
    </w:p>
    <w:p>
      <w:r>
        <w:rPr>
          <w:b/>
        </w:rPr>
        <w:t>中文:</w:t>
      </w:r>
    </w:p>
    <w:p>
      <w:pPr>
        <w:pStyle w:val="ListBullet"/>
      </w:pPr>
      <w:r>
        <w:t>PartyKeys 36 的 MIDI 输入 + LED 输出(Web MIDI + SysEx);电脑键盘与屏幕钢琴兜底。</w:t>
      </w:r>
    </w:p>
    <w:p>
      <w:pPr>
        <w:pStyle w:val="ListBullet"/>
      </w:pPr>
      <w:r>
        <w:t>从动机识别调性/速度。</w:t>
      </w:r>
    </w:p>
    <w:p>
      <w:pPr>
        <w:pStyle w:val="ListBullet"/>
      </w:pPr>
      <w:r>
        <w:t>标签式提示词构建器;经 serverless 代理调 Suno 生成。</w:t>
      </w:r>
    </w:p>
    <w:p>
      <w:pPr>
        <w:pStyle w:val="ListBullet"/>
      </w:pPr>
      <w:r>
        <w:t>三个可切换后端的人声/伴奏分轨(见 §8)。</w:t>
      </w:r>
    </w:p>
    <w:p>
      <w:pPr>
        <w:pStyle w:val="ListBullet"/>
      </w:pPr>
      <w:r>
        <w:t>GPU 合成的瀑布流跟弹,含「跟弹」(等你)和「连弹」(连续)两种模式。</w:t>
      </w:r>
    </w:p>
    <w:p>
      <w:pPr>
        <w:pStyle w:val="ListBullet"/>
      </w:pPr>
      <w:r>
        <w:t>全中英双语界面。</w:t>
      </w:r>
    </w:p>
    <w:p>
      <w:pPr>
        <w:pStyle w:val="ListBullet"/>
      </w:pPr>
      <w:r>
        <w:t>处处优雅降级(演示模式、整首混音兜底)。</w:t>
      </w:r>
    </w:p>
    <w:p>
      <w:r>
        <w:rPr>
          <w:b/>
        </w:rPr>
        <w:t>Out of scope · 范围外</w:t>
      </w:r>
    </w:p>
    <w:p>
      <w:r>
        <w:rPr>
          <w:b/>
        </w:rPr>
        <w:t>EN:</w:t>
      </w:r>
      <w:r>
        <w:t xml:space="preserve"> Custom voice cloning, audio upload to Suno, exact-melody round-trip from Suno, multi-user/cloud accounts, DAW-grade editing.</w:t>
      </w:r>
    </w:p>
    <w:p>
      <w:r>
        <w:rPr>
          <w:b/>
        </w:rPr>
        <w:t>中文:</w:t>
      </w:r>
      <w:r>
        <w:t xml:space="preserve"> 自定义嗓音克隆、向 Suno 上传音频、Suno 精确还原所弹旋律、多用户/云账号、DAW 级编辑。</w:t>
      </w:r>
    </w:p>
    <w:p>
      <w:pPr>
        <w:spacing w:after="40"/>
      </w:pPr>
    </w:p>
    <w:p>
      <w:pPr>
        <w:pStyle w:val="Heading1"/>
      </w:pPr>
      <w:r>
        <w:rPr>
          <w:color w:val="2F5CD6"/>
        </w:rPr>
        <w:t>7. Key Differentiators · 关键差异点</w:t>
      </w:r>
    </w:p>
    <w:p>
      <w:r>
        <w:rPr>
          <w:b/>
        </w:rPr>
        <w:t>EN:</w:t>
      </w:r>
    </w:p>
    <w:p>
      <w:pPr>
        <w:pStyle w:val="ListBullet"/>
      </w:pPr>
      <w:r>
        <w:rPr>
          <w:b/>
        </w:rPr>
        <w:t>Teach from ground truth, not re-transcription.</w:t>
      </w:r>
      <w:r>
        <w:t xml:space="preserve"> The lesson uses the player's own MIDI, so there is zero transcription error — unlike apps that re-detect notes from audio.</w:t>
      </w:r>
    </w:p>
    <w:p>
      <w:pPr>
        <w:pStyle w:val="ListBullet"/>
      </w:pPr>
      <w:r>
        <w:rPr>
          <w:b/>
        </w:rPr>
        <w:t>Hardware light teaching loop.</w:t>
      </w:r>
      <w:r>
        <w:t xml:space="preserve"> Real LED keys (not just screen) guide the hands, with ~200 ms latency compensation and ~0.3 s anticipatory pre-light.</w:t>
      </w:r>
    </w:p>
    <w:p>
      <w:pPr>
        <w:pStyle w:val="ListBullet"/>
      </w:pPr>
      <w:r>
        <w:rPr>
          <w:b/>
        </w:rPr>
        <w:t>Generation decoupled from post-processing.</w:t>
      </w:r>
      <w:r>
        <w:t xml:space="preserve"> Keep generating on the official Suno API, then hand the audio URL to a separate stem provider — vendors stay swappable.</w:t>
      </w:r>
    </w:p>
    <w:p>
      <w:pPr>
        <w:pStyle w:val="ListBullet"/>
      </w:pPr>
      <w:r>
        <w:rPr>
          <w:b/>
        </w:rPr>
        <w:t>Single-file + serverless.</w:t>
      </w:r>
      <w:r>
        <w:t xml:space="preserve"> Zero build step, keys hidden in proxies, trivial to ship.</w:t>
      </w:r>
    </w:p>
    <w:p>
      <w:r>
        <w:rPr>
          <w:b/>
        </w:rPr>
        <w:t>中文:</w:t>
      </w:r>
    </w:p>
    <w:p>
      <w:pPr>
        <w:pStyle w:val="ListBullet"/>
      </w:pPr>
      <w:r>
        <w:rPr>
          <w:b/>
        </w:rPr>
        <w:t>用真值教学,而非重新转录。</w:t>
      </w:r>
      <w:r>
        <w:t xml:space="preserve"> 教学用的是用户自己弹的 MIDI,零转录误差——不像从音频里重新识别音符的应用。</w:t>
      </w:r>
    </w:p>
    <w:p>
      <w:pPr>
        <w:pStyle w:val="ListBullet"/>
      </w:pPr>
      <w:r>
        <w:rPr>
          <w:b/>
        </w:rPr>
        <w:t>硬件灯光教学闭环。</w:t>
      </w:r>
      <w:r>
        <w:t xml:space="preserve"> 真实 LED 琴键(不只是屏幕)引导双手,补偿约 200ms 延迟、约 0.3 秒提前预亮。</w:t>
      </w:r>
    </w:p>
    <w:p>
      <w:pPr>
        <w:pStyle w:val="ListBullet"/>
      </w:pPr>
      <w:r>
        <w:rPr>
          <w:b/>
        </w:rPr>
        <w:t>生成与后处理解耦。</w:t>
      </w:r>
      <w:r>
        <w:t xml:space="preserve"> 继续用官方 Suno API 生成,再把音频 URL 交给独立分轨厂商——供应商可随时替换。</w:t>
      </w:r>
    </w:p>
    <w:p>
      <w:pPr>
        <w:pStyle w:val="ListBullet"/>
      </w:pPr>
      <w:r>
        <w:rPr>
          <w:b/>
        </w:rPr>
        <w:t>单文件 + serverless。</w:t>
      </w:r>
      <w:r>
        <w:t xml:space="preserve"> 零构建步骤,密钥藏在代理里,部署极简。</w:t>
      </w:r>
    </w:p>
    <w:p>
      <w:pPr>
        <w:spacing w:after="40"/>
      </w:pPr>
    </w:p>
    <w:p>
      <w:pPr>
        <w:pStyle w:val="Heading1"/>
      </w:pPr>
      <w:r>
        <w:rPr>
          <w:color w:val="2F5CD6"/>
        </w:rPr>
        <w:t>8. Technical Architecture · 技术架构</w:t>
      </w:r>
    </w:p>
    <w:p>
      <w:r>
        <w:rPr>
          <w:b/>
        </w:rPr>
        <w:t>EN:</w:t>
      </w:r>
    </w:p>
    <w:p>
      <w:pPr>
        <w:pStyle w:val="ListBullet"/>
      </w:pPr>
      <w:r>
        <w:rPr>
          <w:b/>
        </w:rPr>
        <w:t>Single-file `index.html`</w:t>
      </w:r>
      <w:r>
        <w:t>, no external dependencies, no build step.</w:t>
      </w:r>
    </w:p>
    <w:p>
      <w:pPr>
        <w:pStyle w:val="ListBullet"/>
      </w:pPr>
      <w:r>
        <w:rPr>
          <w:b/>
        </w:rPr>
        <w:t>Vercel serverless proxies</w:t>
      </w:r>
      <w:r>
        <w:t xml:space="preserve"> hide API keys and solve CORS: </w:t>
      </w:r>
      <w:r>
        <w:rPr>
          <w:rFonts w:ascii="Menlo" w:hAnsi="Menlo"/>
          <w:color w:val="B02A6A"/>
          <w:sz w:val="19"/>
        </w:rPr>
        <w:t>api/suno.js</w:t>
      </w:r>
      <w:r>
        <w:t xml:space="preserve"> (generation), </w:t>
      </w:r>
      <w:r>
        <w:rPr>
          <w:rFonts w:ascii="Menlo" w:hAnsi="Menlo"/>
          <w:color w:val="B02A6A"/>
          <w:sz w:val="19"/>
        </w:rPr>
        <w:t>api/stems.js</w:t>
      </w:r>
      <w:r>
        <w:t xml:space="preserve"> (Music.ai), </w:t>
      </w:r>
      <w:r>
        <w:rPr>
          <w:rFonts w:ascii="Menlo" w:hAnsi="Menlo"/>
          <w:color w:val="B02A6A"/>
          <w:sz w:val="19"/>
        </w:rPr>
        <w:t>api/stems-replicate.js</w:t>
      </w:r>
      <w:r>
        <w:t xml:space="preserve"> (Replicate/Demucs).</w:t>
      </w:r>
    </w:p>
    <w:p>
      <w:pPr>
        <w:pStyle w:val="ListBullet"/>
      </w:pPr>
      <w:r>
        <w:rPr>
          <w:b/>
        </w:rPr>
        <w:t>Web MIDI + SysEx</w:t>
      </w:r>
      <w:r>
        <w:t xml:space="preserve"> for keyboard input and LED output; </w:t>
      </w:r>
      <w:r>
        <w:rPr>
          <w:b/>
        </w:rPr>
        <w:t>Web Audio API</w:t>
      </w:r>
      <w:r>
        <w:t xml:space="preserve"> synth for the on-screen piano.</w:t>
      </w:r>
    </w:p>
    <w:p>
      <w:pPr>
        <w:pStyle w:val="ListBullet"/>
      </w:pPr>
      <w:r>
        <w:rPr>
          <w:b/>
        </w:rPr>
        <w:t>Waterfall</w:t>
      </w:r>
      <w:r>
        <w:t xml:space="preserve"> = DOM elements animated by a CSS </w:t>
      </w:r>
      <w:r>
        <w:rPr>
          <w:rFonts w:ascii="Menlo" w:hAnsi="Menlo"/>
          <w:color w:val="B02A6A"/>
          <w:sz w:val="19"/>
        </w:rPr>
        <w:t>transform</w:t>
      </w:r>
      <w:r>
        <w:t xml:space="preserve"> keyframe on the GPU compositor; a light 30 ms timer only does bookkeeping (no per-frame canvas redraw).</w:t>
      </w:r>
    </w:p>
    <w:p>
      <w:pPr>
        <w:pStyle w:val="ListBullet"/>
      </w:pPr>
      <w:r>
        <w:rPr>
          <w:b/>
        </w:rPr>
        <w:t>Stem job protocol</w:t>
      </w:r>
      <w:r>
        <w:t xml:space="preserve"> (shared by all backends): </w:t>
      </w:r>
      <w:r>
        <w:rPr>
          <w:rFonts w:ascii="Menlo" w:hAnsi="Menlo"/>
          <w:color w:val="B02A6A"/>
          <w:sz w:val="19"/>
        </w:rPr>
        <w:t>POST /job {params:{inputUrl}}</w:t>
      </w:r>
      <w:r>
        <w:t xml:space="preserve"> → poll </w:t>
      </w:r>
      <w:r>
        <w:rPr>
          <w:rFonts w:ascii="Menlo" w:hAnsi="Menlo"/>
          <w:color w:val="B02A6A"/>
          <w:sz w:val="19"/>
        </w:rPr>
        <w:t>GET /job/{id}</w:t>
      </w:r>
      <w:r>
        <w:t xml:space="preserve"> → </w:t>
      </w:r>
      <w:r>
        <w:rPr>
          <w:rFonts w:ascii="Menlo" w:hAnsi="Menlo"/>
          <w:color w:val="B02A6A"/>
          <w:sz w:val="19"/>
        </w:rPr>
        <w:t>result.vocals</w:t>
      </w:r>
      <w:r>
        <w:t xml:space="preserve"> / </w:t>
      </w:r>
      <w:r>
        <w:rPr>
          <w:rFonts w:ascii="Menlo" w:hAnsi="Menlo"/>
          <w:color w:val="B02A6A"/>
          <w:sz w:val="19"/>
        </w:rPr>
        <w:t>result.accompaniments</w:t>
      </w:r>
      <w:r>
        <w:t>.</w:t>
      </w:r>
    </w:p>
    <w:p>
      <w:r>
        <w:rPr>
          <w:b/>
        </w:rPr>
        <w:t>Stem backends · 分轨后端 (three, one protocol):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Backend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中文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Replicate</w:t>
            </w:r>
            <w:r>
              <w:t xml:space="preserve"> (online default)</w:t>
            </w:r>
          </w:p>
        </w:tc>
        <w:tc>
          <w:tcPr>
            <w:tcW w:type="dxa" w:w="2880"/>
          </w:tcPr>
          <w:p>
            <w:r>
              <w:t xml:space="preserve">Cloud Demucs (htdemucs), pay-per-second, key via </w:t>
            </w:r>
            <w:r>
              <w:rPr>
                <w:rFonts w:ascii="Menlo" w:hAnsi="Menlo"/>
                <w:color w:val="B02A6A"/>
                <w:sz w:val="19"/>
              </w:rPr>
              <w:t>REPLICATE_API_TOKEN</w:t>
            </w:r>
            <w:r>
              <w:t>; auto-resolves model version</w:t>
            </w:r>
          </w:p>
        </w:tc>
        <w:tc>
          <w:tcPr>
            <w:tcW w:type="dxa" w:w="2880"/>
          </w:tcPr>
          <w:p>
            <w:r>
              <w:t xml:space="preserve">云端 Demucs,按秒计费,密钥走 </w:t>
            </w:r>
            <w:r>
              <w:rPr>
                <w:rFonts w:ascii="Menlo" w:hAnsi="Menlo"/>
                <w:color w:val="B02A6A"/>
                <w:sz w:val="19"/>
              </w:rPr>
              <w:t>REPLICATE_API_TOKEN</w:t>
            </w:r>
            <w:r>
              <w:t>,自动解析版本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Music.ai</w:t>
            </w:r>
            <w:r>
              <w:t xml:space="preserve"> (cloud)</w:t>
            </w:r>
          </w:p>
        </w:tc>
        <w:tc>
          <w:tcPr>
            <w:tcW w:type="dxa" w:w="2880"/>
          </w:tcPr>
          <w:p>
            <w:r>
              <w:t xml:space="preserve">Accepts audio URL, pollable; key via </w:t>
            </w:r>
            <w:r>
              <w:rPr>
                <w:rFonts w:ascii="Menlo" w:hAnsi="Menlo"/>
                <w:color w:val="B02A6A"/>
                <w:sz w:val="19"/>
              </w:rPr>
              <w:t>MUSICAI_KEY</w:t>
            </w:r>
            <w:r>
              <w:t>, needs a workflow slug</w:t>
            </w:r>
          </w:p>
        </w:tc>
        <w:tc>
          <w:tcPr>
            <w:tcW w:type="dxa" w:w="2880"/>
          </w:tcPr>
          <w:p>
            <w:r>
              <w:t xml:space="preserve">接受音频 URL、可轮询;密钥 </w:t>
            </w:r>
            <w:r>
              <w:rPr>
                <w:rFonts w:ascii="Menlo" w:hAnsi="Menlo"/>
                <w:color w:val="B02A6A"/>
                <w:sz w:val="19"/>
              </w:rPr>
              <w:t>MUSICAI_KEY</w:t>
            </w:r>
            <w:r>
              <w:t>,需 workflow slug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Demucs</w:t>
            </w:r>
            <w:r>
              <w:t xml:space="preserve"> (local default)</w:t>
            </w:r>
          </w:p>
        </w:tc>
        <w:tc>
          <w:tcPr>
            <w:tcW w:type="dxa" w:w="2880"/>
          </w:tcPr>
          <w:p>
            <w:r>
              <w:t xml:space="preserve">Bundled </w:t>
            </w:r>
            <w:r>
              <w:rPr>
                <w:rFonts w:ascii="Menlo" w:hAnsi="Menlo"/>
                <w:color w:val="B02A6A"/>
                <w:sz w:val="19"/>
              </w:rPr>
              <w:t>demucs-server.py</w:t>
            </w:r>
            <w:r>
              <w:t>, free, no key, CPU ~1 min; local machine only</w:t>
            </w:r>
          </w:p>
        </w:tc>
        <w:tc>
          <w:tcPr>
            <w:tcW w:type="dxa" w:w="2880"/>
          </w:tcPr>
          <w:p>
            <w:r>
              <w:t xml:space="preserve">随附 </w:t>
            </w:r>
            <w:r>
              <w:rPr>
                <w:rFonts w:ascii="Menlo" w:hAnsi="Menlo"/>
                <w:color w:val="B02A6A"/>
                <w:sz w:val="19"/>
              </w:rPr>
              <w:t>demucs-server.py</w:t>
            </w:r>
            <w:r>
              <w:t>,免费无密钥,CPU 约 1 分钟,仅本机</w:t>
            </w:r>
          </w:p>
        </w:tc>
      </w:tr>
    </w:tbl>
    <w:p>
      <w:pPr>
        <w:spacing w:after="40"/>
      </w:pPr>
    </w:p>
    <w:p>
      <w:r>
        <w:rPr>
          <w:b/>
        </w:rPr>
        <w:t>中文:</w:t>
      </w:r>
    </w:p>
    <w:p>
      <w:pPr>
        <w:pStyle w:val="ListBullet"/>
      </w:pPr>
      <w:r>
        <w:rPr>
          <w:b/>
        </w:rPr>
        <w:t>单文件 `index.html`</w:t>
      </w:r>
      <w:r>
        <w:t>,零外部依赖、零构建。</w:t>
      </w:r>
    </w:p>
    <w:p>
      <w:pPr>
        <w:pStyle w:val="ListBullet"/>
      </w:pPr>
      <w:r>
        <w:rPr>
          <w:b/>
        </w:rPr>
        <w:t>Vercel serverless 代理</w:t>
      </w:r>
      <w:r>
        <w:t>藏密钥、解决 CORS:</w:t>
      </w:r>
      <w:r>
        <w:rPr>
          <w:rFonts w:ascii="Menlo" w:hAnsi="Menlo"/>
          <w:color w:val="B02A6A"/>
          <w:sz w:val="19"/>
        </w:rPr>
        <w:t>api/suno.js</w:t>
      </w:r>
      <w:r>
        <w:t>(生成)、</w:t>
      </w:r>
      <w:r>
        <w:rPr>
          <w:rFonts w:ascii="Menlo" w:hAnsi="Menlo"/>
          <w:color w:val="B02A6A"/>
          <w:sz w:val="19"/>
        </w:rPr>
        <w:t>api/stems.js</w:t>
      </w:r>
      <w:r>
        <w:t>(Music.ai)、</w:t>
      </w:r>
      <w:r>
        <w:rPr>
          <w:rFonts w:ascii="Menlo" w:hAnsi="Menlo"/>
          <w:color w:val="B02A6A"/>
          <w:sz w:val="19"/>
        </w:rPr>
        <w:t>api/stems-replicate.js</w:t>
      </w:r>
      <w:r>
        <w:t>(Replicate/Demucs)。</w:t>
      </w:r>
    </w:p>
    <w:p>
      <w:pPr>
        <w:pStyle w:val="ListBullet"/>
      </w:pPr>
      <w:r>
        <w:rPr>
          <w:b/>
        </w:rPr>
        <w:t>Web MIDI + SysEx</w:t>
      </w:r>
      <w:r>
        <w:t xml:space="preserve"> 做键盘输入与 LED 输出;</w:t>
      </w:r>
      <w:r>
        <w:rPr>
          <w:b/>
        </w:rPr>
        <w:t>Web Audio API</w:t>
      </w:r>
      <w:r>
        <w:t xml:space="preserve"> 合成屏幕钢琴音色。</w:t>
      </w:r>
    </w:p>
    <w:p>
      <w:pPr>
        <w:pStyle w:val="ListBullet"/>
      </w:pPr>
      <w:r>
        <w:rPr>
          <w:b/>
        </w:rPr>
        <w:t>瀑布流</w:t>
      </w:r>
      <w:r>
        <w:t xml:space="preserve"> = 用 CSS </w:t>
      </w:r>
      <w:r>
        <w:rPr>
          <w:rFonts w:ascii="Menlo" w:hAnsi="Menlo"/>
          <w:color w:val="B02A6A"/>
          <w:sz w:val="19"/>
        </w:rPr>
        <w:t>transform</w:t>
      </w:r>
      <w:r>
        <w:t xml:space="preserve"> 关键帧在 GPU 合成层上动画的 DOM 元素;只用一个 30ms 轻量定时器做记账(不做逐帧 canvas 重绘)。</w:t>
      </w:r>
    </w:p>
    <w:p>
      <w:pPr>
        <w:pStyle w:val="ListBullet"/>
      </w:pPr>
      <w:r>
        <w:rPr>
          <w:b/>
        </w:rPr>
        <w:t>分轨 job 协议</w:t>
      </w:r>
      <w:r>
        <w:t>(所有后端共用):</w:t>
      </w:r>
      <w:r>
        <w:rPr>
          <w:rFonts w:ascii="Menlo" w:hAnsi="Menlo"/>
          <w:color w:val="B02A6A"/>
          <w:sz w:val="19"/>
        </w:rPr>
        <w:t>POST /job</w:t>
      </w:r>
      <w:r>
        <w:t xml:space="preserve"> → 轮询 </w:t>
      </w:r>
      <w:r>
        <w:rPr>
          <w:rFonts w:ascii="Menlo" w:hAnsi="Menlo"/>
          <w:color w:val="B02A6A"/>
          <w:sz w:val="19"/>
        </w:rPr>
        <w:t>GET /job/{id}</w:t>
      </w:r>
      <w:r>
        <w:t xml:space="preserve"> → </w:t>
      </w:r>
      <w:r>
        <w:rPr>
          <w:rFonts w:ascii="Menlo" w:hAnsi="Menlo"/>
          <w:color w:val="B02A6A"/>
          <w:sz w:val="19"/>
        </w:rPr>
        <w:t>result.vocals</w:t>
      </w:r>
      <w:r>
        <w:t xml:space="preserve"> / </w:t>
      </w:r>
      <w:r>
        <w:rPr>
          <w:rFonts w:ascii="Menlo" w:hAnsi="Menlo"/>
          <w:color w:val="B02A6A"/>
          <w:sz w:val="19"/>
        </w:rPr>
        <w:t>result.accompaniments</w:t>
      </w:r>
      <w:r>
        <w:t>。</w:t>
      </w:r>
    </w:p>
    <w:p>
      <w:pPr>
        <w:spacing w:after="40"/>
      </w:pPr>
    </w:p>
    <w:p>
      <w:pPr>
        <w:pStyle w:val="Heading1"/>
      </w:pPr>
      <w:r>
        <w:rPr>
          <w:color w:val="2F5CD6"/>
        </w:rPr>
        <w:t>9. Constraints &amp; Boundaries · 约束与边界</w:t>
      </w:r>
    </w:p>
    <w:p>
      <w:r>
        <w:rPr>
          <w:b/>
        </w:rPr>
        <w:t>EN:</w:t>
      </w:r>
    </w:p>
    <w:p>
      <w:pPr>
        <w:pStyle w:val="ListBullet"/>
      </w:pPr>
      <w:r>
        <w:t xml:space="preserve">Suno's API has </w:t>
      </w:r>
      <w:r>
        <w:rPr>
          <w:b/>
        </w:rPr>
        <w:t>no stem separation, no audio upload, no custom voice cloning</w:t>
      </w:r>
      <w:r>
        <w:t xml:space="preserve"> → teach from the user's own melody + preset voices; do stems via a separate provider.</w:t>
      </w:r>
    </w:p>
    <w:p>
      <w:pPr>
        <w:pStyle w:val="ListBullet"/>
      </w:pPr>
      <w:r>
        <w:t xml:space="preserve">Suno doesn't preserve the played melody — it scores key/mood only; the </w:t>
      </w:r>
      <w:r>
        <w:rPr>
          <w:b/>
        </w:rPr>
        <w:t>lights</w:t>
      </w:r>
      <w:r>
        <w:t xml:space="preserve"> replay the melody faithfully.</w:t>
      </w:r>
    </w:p>
    <w:p>
      <w:pPr>
        <w:pStyle w:val="ListBullet"/>
      </w:pPr>
      <w:r>
        <w:t>Generation is async (~tens of seconds); optional stems add ~30–60 s. Online stems need Replicate or Music.ai (local Demucs is too heavy for the browser/Vercel).</w:t>
      </w:r>
    </w:p>
    <w:p>
      <w:pPr>
        <w:pStyle w:val="ListBullet"/>
      </w:pPr>
      <w:r>
        <w:t xml:space="preserve">API keys live </w:t>
      </w:r>
      <w:r>
        <w:rPr>
          <w:b/>
        </w:rPr>
        <w:t>only</w:t>
      </w:r>
      <w:r>
        <w:t xml:space="preserve"> in environment variables / proxies — never in client code.</w:t>
      </w:r>
    </w:p>
    <w:p>
      <w:r>
        <w:rPr>
          <w:b/>
        </w:rPr>
        <w:t>中文:</w:t>
      </w:r>
    </w:p>
    <w:p>
      <w:pPr>
        <w:pStyle w:val="ListBullet"/>
      </w:pPr>
      <w:r>
        <w:t xml:space="preserve">Suno 官方 API </w:t>
      </w:r>
      <w:r>
        <w:rPr>
          <w:b/>
        </w:rPr>
        <w:t>无分轨、无音频上传、无自定义嗓音克隆</w:t>
      </w:r>
      <w:r>
        <w:t xml:space="preserve"> → 用用户自己的旋律 + 预设嗓音教学;分轨交给独立厂商。</w:t>
      </w:r>
    </w:p>
    <w:p>
      <w:pPr>
        <w:pStyle w:val="ListBullet"/>
      </w:pPr>
      <w:r>
        <w:t>Suno 不保留所弹旋律,只按调性/情绪配伴奏;旋律由</w:t>
      </w:r>
      <w:r>
        <w:rPr>
          <w:b/>
        </w:rPr>
        <w:t>灯光</w:t>
      </w:r>
      <w:r>
        <w:t>忠实回放。</w:t>
      </w:r>
    </w:p>
    <w:p>
      <w:pPr>
        <w:pStyle w:val="ListBullet"/>
      </w:pPr>
      <w:r>
        <w:t>生成异步约几十秒;可选分轨再加约 30–60 秒。线上分轨需 Replicate 或 Music.ai(本地 Demucs 太重,跑不动浏览器/Vercel)。</w:t>
      </w:r>
    </w:p>
    <w:p>
      <w:pPr>
        <w:pStyle w:val="ListBullet"/>
      </w:pPr>
      <w:r>
        <w:t>API 密钥</w:t>
      </w:r>
      <w:r>
        <w:rPr>
          <w:b/>
        </w:rPr>
        <w:t>只</w:t>
      </w:r>
      <w:r>
        <w:t>存在环境变量/代理里——绝不进客户端代码。</w:t>
      </w:r>
    </w:p>
    <w:p>
      <w:pPr>
        <w:spacing w:after="40"/>
      </w:pPr>
    </w:p>
    <w:p>
      <w:pPr>
        <w:pStyle w:val="Heading1"/>
      </w:pPr>
      <w:r>
        <w:rPr>
          <w:color w:val="2F5CD6"/>
        </w:rPr>
        <w:t>10. Success Metrics · 成功指标</w:t>
      </w:r>
    </w:p>
    <w:p>
      <w:r>
        <w:rPr>
          <w:b/>
        </w:rPr>
        <w:t>EN (hackathon-scoped):</w:t>
      </w:r>
    </w:p>
    <w:p>
      <w:pPr>
        <w:pStyle w:val="ListBullet"/>
      </w:pPr>
      <w:r>
        <w:t>A spectator with no music background completes the full loop (motif → song → play-along) in a single sitting.</w:t>
      </w:r>
    </w:p>
    <w:p>
      <w:pPr>
        <w:pStyle w:val="ListBullet"/>
      </w:pPr>
      <w:r>
        <w:t>Time-to-first-song under ~100 seconds on the demo machine.</w:t>
      </w:r>
    </w:p>
    <w:p>
      <w:pPr>
        <w:pStyle w:val="ListBullet"/>
      </w:pPr>
      <w:r>
        <w:t>The play-along is visibly smooth (GPU waterfall) and the LEDs track the on-screen notes.</w:t>
      </w:r>
    </w:p>
    <w:p>
      <w:pPr>
        <w:pStyle w:val="ListBullet"/>
      </w:pPr>
      <w:r>
        <w:t>Zero hard failures on stage — every step degrades gracefully if a service is down.</w:t>
      </w:r>
    </w:p>
    <w:p>
      <w:r>
        <w:rPr>
          <w:b/>
        </w:rPr>
        <w:t>中文(黑客松范围):</w:t>
      </w:r>
    </w:p>
    <w:p>
      <w:pPr>
        <w:pStyle w:val="ListBullet"/>
      </w:pPr>
      <w:r>
        <w:t>一个没有音乐背景的观众能一次性走完整个闭环(动机→歌→跟弹)。</w:t>
      </w:r>
    </w:p>
    <w:p>
      <w:pPr>
        <w:pStyle w:val="ListBullet"/>
      </w:pPr>
      <w:r>
        <w:t>演示机上首曲生成约 100 秒内。</w:t>
      </w:r>
    </w:p>
    <w:p>
      <w:pPr>
        <w:pStyle w:val="ListBullet"/>
      </w:pPr>
      <w:r>
        <w:t>跟弹肉眼流畅(GPU 瀑布流),LED 与屏幕音符同步。</w:t>
      </w:r>
    </w:p>
    <w:p>
      <w:pPr>
        <w:pStyle w:val="ListBullet"/>
      </w:pPr>
      <w:r>
        <w:t>台上零硬失败——任一服务挂掉都能优雅降级。</w:t>
      </w:r>
    </w:p>
    <w:p>
      <w:pPr>
        <w:spacing w:after="40"/>
      </w:pPr>
    </w:p>
    <w:p>
      <w:pPr>
        <w:pStyle w:val="Heading1"/>
      </w:pPr>
      <w:r>
        <w:rPr>
          <w:color w:val="2F5CD6"/>
        </w:rPr>
        <w:t>11. Roadmap · 路线图</w:t>
      </w:r>
    </w:p>
    <w:p>
      <w:r>
        <w:rPr>
          <w:b/>
        </w:rPr>
        <w:t>EN:</w:t>
      </w:r>
    </w:p>
    <w:p>
      <w:pPr>
        <w:pStyle w:val="ListBullet"/>
      </w:pPr>
      <w:r>
        <w:t>End-to-end validation of the Replicate stem path with a real token.</w:t>
      </w:r>
    </w:p>
    <w:p>
      <w:pPr>
        <w:pStyle w:val="ListBullet"/>
      </w:pPr>
      <w:r>
        <w:t>Pedagogy layer: difficulty tiers, slow-down practice, section looping.</w:t>
      </w:r>
    </w:p>
    <w:p>
      <w:pPr>
        <w:pStyle w:val="ListBullet"/>
      </w:pPr>
      <w:r>
        <w:t xml:space="preserve">One-tap </w:t>
      </w:r>
      <w:r>
        <w:rPr>
          <w:b/>
        </w:rPr>
        <w:t>Cover / restyle</w:t>
      </w:r>
      <w:r>
        <w:t xml:space="preserve"> of a generated song.</w:t>
      </w:r>
    </w:p>
    <w:p>
      <w:pPr>
        <w:pStyle w:val="ListBullet"/>
      </w:pPr>
      <w:r>
        <w:t>Save / share a finished song + score.</w:t>
      </w:r>
    </w:p>
    <w:p>
      <w:r>
        <w:rPr>
          <w:b/>
        </w:rPr>
        <w:t>中文:</w:t>
      </w:r>
    </w:p>
    <w:p>
      <w:pPr>
        <w:pStyle w:val="ListBullet"/>
      </w:pPr>
      <w:r>
        <w:t>用真 token 端到端验证 Replicate 分轨链路。</w:t>
      </w:r>
    </w:p>
    <w:p>
      <w:pPr>
        <w:pStyle w:val="ListBullet"/>
      </w:pPr>
      <w:r>
        <w:t>教学法层:难度分级、减速练习、段落循环。</w:t>
      </w:r>
    </w:p>
    <w:p>
      <w:pPr>
        <w:pStyle w:val="ListBullet"/>
      </w:pPr>
      <w:r>
        <w:t>一键</w:t>
      </w:r>
      <w:r>
        <w:rPr>
          <w:b/>
        </w:rPr>
        <w:t>翻唱/变风格</w:t>
      </w:r>
      <w:r>
        <w:t>已生成的歌。</w:t>
      </w:r>
    </w:p>
    <w:p>
      <w:pPr>
        <w:pStyle w:val="ListBullet"/>
      </w:pPr>
      <w:r>
        <w:t>保存/分享成品歌曲与分数。</w:t>
      </w:r>
    </w:p>
    <w:p>
      <w:pPr>
        <w:spacing w:after="40"/>
      </w:pPr>
    </w:p>
    <w:p>
      <w:pPr>
        <w:pStyle w:val="Heading1"/>
      </w:pPr>
      <w:r>
        <w:rPr>
          <w:color w:val="2F5CD6"/>
        </w:rPr>
        <w:t>12. Context · 背景</w:t>
      </w:r>
    </w:p>
    <w:p>
      <w:r>
        <w:rPr>
          <w:b/>
        </w:rPr>
        <w:t>EN:</w:t>
      </w:r>
      <w:r>
        <w:t xml:space="preserve"> An independent product by Bohan (Harvard GSE / PartyKeys 视感科技), built on the proven PartyKeys Arcade stack. Deployed at </w:t>
      </w:r>
      <w:r>
        <w:rPr>
          <w:rFonts w:ascii="Menlo" w:hAnsi="Menlo"/>
          <w:color w:val="B02A6A"/>
          <w:sz w:val="19"/>
        </w:rPr>
        <w:t>suno.partykeys.org</w:t>
      </w:r>
      <w:r>
        <w:t xml:space="preserve"> via GitHub → Vercel.</w:t>
      </w:r>
    </w:p>
    <w:p>
      <w:r>
        <w:rPr>
          <w:b/>
        </w:rPr>
        <w:t>中文:</w:t>
      </w:r>
      <w:r>
        <w:t xml:space="preserve"> Bohan(哈佛 GSE / PartyKeys 视感科技)的独立产品,基于成熟的 PartyKeys Arcade 技术栈。经 GitHub → Vercel 部署在 </w:t>
      </w:r>
      <w:r>
        <w:rPr>
          <w:rFonts w:ascii="Menlo" w:hAnsi="Menlo"/>
          <w:color w:val="B02A6A"/>
          <w:sz w:val="19"/>
        </w:rPr>
        <w:t>suno.partykeys.org</w:t>
      </w:r>
      <w:r>
        <w:t>。</w:t>
      </w:r>
    </w:p>
    <w:p>
      <w:pPr>
        <w:spacing w:after="40"/>
      </w:pPr>
    </w:p>
    <w:p>
      <w:r>
        <w:rPr>
          <w:b/>
        </w:rPr>
        <w:t>Shine Up, Notes On · 光音成曲</w:t>
      </w:r>
    </w:p>
    <w:p>
      <w:r>
        <w:rPr>
          <w:i/>
        </w:rPr>
        <w:t>Play a motif. Get a song. Learn to play it.</w:t>
      </w:r>
    </w:p>
    <w:p>
      <w:r>
        <w:rPr>
          <w:i/>
        </w:rPr>
        <w:t>弹一个动机。得到一首歌。学会弹它。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